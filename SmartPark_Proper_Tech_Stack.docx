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SmartPark - Proper Technical Stack Document</w:t>
      </w:r>
    </w:p>
    <w:p/>
    <w:p>
      <w:pPr>
        <w:pStyle w:val="Heading1"/>
      </w:pPr>
      <w:r>
        <w:t>1. Vision Layer (Edge Processing Simulation)</w:t>
      </w:r>
    </w:p>
    <w:p>
      <w:r>
        <w:t>Language: Python 3.10+</w:t>
      </w:r>
    </w:p>
    <w:p>
      <w:r>
        <w:t>Computer Vision Libraries:</w:t>
      </w:r>
    </w:p>
    <w:p>
      <w:r>
        <w:t>- OpenCV (frame processing and visualization)</w:t>
      </w:r>
    </w:p>
    <w:p>
      <w:r>
        <w:t>- YOLOv8 (Ultralytics) for vehicle detection</w:t>
      </w:r>
    </w:p>
    <w:p>
      <w:r>
        <w:t>- ByteTrack for multi-object tracking</w:t>
      </w:r>
    </w:p>
    <w:p/>
    <w:p>
      <w:r>
        <w:t>Model Configuration:</w:t>
      </w:r>
    </w:p>
    <w:p>
      <w:r>
        <w:t>- yolov8n.pt for local laptop testing</w:t>
      </w:r>
    </w:p>
    <w:p>
      <w:r>
        <w:t>- yolov8s or higher for GPU-enabled deployment</w:t>
      </w:r>
    </w:p>
    <w:p>
      <w:pPr>
        <w:pStyle w:val="Heading1"/>
      </w:pPr>
      <w:r>
        <w:t>2. Backend Layer (Central System)</w:t>
      </w:r>
    </w:p>
    <w:p>
      <w:r>
        <w:t>Framework: FastAPI (async, high-performance API server)</w:t>
      </w:r>
    </w:p>
    <w:p>
      <w:r>
        <w:t>ORM: SQLAlchemy</w:t>
      </w:r>
    </w:p>
    <w:p/>
    <w:p>
      <w:r>
        <w:t>Database (Development Phase): SQLite</w:t>
      </w:r>
    </w:p>
    <w:p>
      <w:r>
        <w:t>Database (Deployment Phase): PostgreSQL</w:t>
      </w:r>
    </w:p>
    <w:p/>
    <w:p>
      <w:r>
        <w:t>Responsibilities:</w:t>
      </w:r>
    </w:p>
    <w:p>
      <w:r>
        <w:t>- Receive entry/exit events from vision services</w:t>
      </w:r>
    </w:p>
    <w:p>
      <w:r>
        <w:t>- Maintain floor-wise vehicle counts</w:t>
      </w:r>
    </w:p>
    <w:p>
      <w:r>
        <w:t>- Calculate real-time slot availability</w:t>
      </w:r>
    </w:p>
    <w:p>
      <w:r>
        <w:t>- Provide floor recommendation API</w:t>
      </w:r>
    </w:p>
    <w:p>
      <w:pPr>
        <w:pStyle w:val="Heading1"/>
      </w:pPr>
      <w:r>
        <w:t>3. Real-Time Communication</w:t>
      </w:r>
    </w:p>
    <w:p>
      <w:r>
        <w:t>Prototype Phase: REST API polling</w:t>
      </w:r>
    </w:p>
    <w:p>
      <w:r>
        <w:t>Production Phase: WebSockets (FastAPI built-in support)</w:t>
      </w:r>
    </w:p>
    <w:p>
      <w:pPr>
        <w:pStyle w:val="Heading1"/>
      </w:pPr>
      <w:r>
        <w:t>4. Frontend (Admin Dashboard)</w:t>
      </w:r>
    </w:p>
    <w:p>
      <w:r>
        <w:t>Framework: React</w:t>
      </w:r>
    </w:p>
    <w:p>
      <w:r>
        <w:t>Styling: Tailwind CSS</w:t>
      </w:r>
    </w:p>
    <w:p>
      <w:r>
        <w:t>API Communication: Axios</w:t>
      </w:r>
    </w:p>
    <w:p/>
    <w:p>
      <w:r>
        <w:t>Features:</w:t>
      </w:r>
    </w:p>
    <w:p>
      <w:r>
        <w:t>- Real-time floor occupancy table</w:t>
      </w:r>
    </w:p>
    <w:p>
      <w:r>
        <w:t>- Available slot display</w:t>
      </w:r>
    </w:p>
    <w:p>
      <w:r>
        <w:t>- Event log viewer</w:t>
      </w:r>
    </w:p>
    <w:p>
      <w:r>
        <w:t>- Floor recommendation status</w:t>
      </w:r>
    </w:p>
    <w:p>
      <w:pPr>
        <w:pStyle w:val="Heading1"/>
      </w:pPr>
      <w:r>
        <w:t>5. API Layer</w:t>
      </w:r>
    </w:p>
    <w:p>
      <w:r>
        <w:t>POST /event - Receive entry or exit events</w:t>
      </w:r>
    </w:p>
    <w:p>
      <w:r>
        <w:t>GET /floors - Get floor-wise occupancy status</w:t>
      </w:r>
    </w:p>
    <w:p>
      <w:r>
        <w:t>GET /recommend - Get optimal floor recommendation</w:t>
      </w:r>
    </w:p>
    <w:p>
      <w:r>
        <w:t>GET /events - Retrieve event logs</w:t>
      </w:r>
    </w:p>
    <w:p>
      <w:pPr>
        <w:pStyle w:val="Heading1"/>
      </w:pPr>
      <w:r>
        <w:t>6. Deployment Layer</w:t>
      </w:r>
    </w:p>
    <w:p>
      <w:r>
        <w:t>Local Development: Run services via terminal</w:t>
      </w:r>
    </w:p>
    <w:p>
      <w:r>
        <w:t>Containerization: Docker and Docker Compose</w:t>
      </w:r>
    </w:p>
    <w:p>
      <w:r>
        <w:t>Production Deployment Options:</w:t>
      </w:r>
    </w:p>
    <w:p>
      <w:r>
        <w:t>- VPS (DigitalOcean)</w:t>
      </w:r>
    </w:p>
    <w:p>
      <w:r>
        <w:t>- Render</w:t>
      </w:r>
    </w:p>
    <w:p>
      <w:r>
        <w:t>- Railway</w:t>
      </w:r>
    </w:p>
    <w:p>
      <w:pPr>
        <w:pStyle w:val="Heading1"/>
      </w:pPr>
      <w:r>
        <w:t>7. Development Tools</w:t>
      </w:r>
    </w:p>
    <w:p>
      <w:r>
        <w:t>- Git and GitHub</w:t>
      </w:r>
    </w:p>
    <w:p>
      <w:r>
        <w:t>- Postman (API testing)</w:t>
      </w:r>
    </w:p>
    <w:p>
      <w:r>
        <w:t>- pgAdmin (PostgreSQL management)</w:t>
      </w:r>
    </w:p>
    <w:p>
      <w:r>
        <w:t>- VS Code (development environment)</w:t>
      </w:r>
    </w:p>
    <w:p>
      <w:pPr>
        <w:pStyle w:val="Heading1"/>
      </w:pPr>
      <w:r>
        <w:t>8. System Architecture Overview</w:t>
      </w:r>
    </w:p>
    <w:p>
      <w:r>
        <w:t>Camera (RTSP or MP4)</w:t>
      </w:r>
    </w:p>
    <w:p>
      <w:r>
        <w:t>→ Vision Service (YOLOv8 + ByteTrack + OpenCV)</w:t>
      </w:r>
    </w:p>
    <w:p>
      <w:r>
        <w:t>→ FastAPI Backend</w:t>
      </w:r>
    </w:p>
    <w:p>
      <w:r>
        <w:t>→ Database (SQLite/PostgreSQL)</w:t>
      </w:r>
    </w:p>
    <w:p>
      <w:r>
        <w:t>→ React Dashboard</w:t>
      </w:r>
    </w:p>
    <w:p>
      <w:r>
        <w:t>→ Ticket Recommendation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